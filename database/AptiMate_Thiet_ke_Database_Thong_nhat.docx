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Danh sách bảng Database AptiMate</w:t>
      </w:r>
    </w:p>
    <w:p>
      <w:pPr>
        <w:spacing w:after="320"/>
        <w:jc w:val="center"/>
      </w:pPr>
      <w:r>
        <w:t>Tài liệu thống nhất cấu trúc dữ liệu với các chức năng frontend hiện tại.</w:t>
      </w:r>
    </w:p>
    <w:p>
      <w:pPr>
        <w:keepNext/>
        <w:spacing w:before="180" w:after="100"/>
      </w:pPr>
      <w:r>
        <w:rPr>
          <w:b/>
        </w:rPr>
        <w:t xml:space="preserve">Bảng 1: users (Người dùng) </w:t>
      </w:r>
      <w:r>
        <w:t>Lưu thông tin cơ bản, hồ sơ và trạng thái tài khoản.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role_id (UUID - Foreign Key → roles)</w:t>
      </w:r>
    </w:p>
    <w:p>
      <w:pPr>
        <w:pStyle w:val="ListBullet"/>
      </w:pPr>
      <w:r>
        <w:t>email (CITEXT - Unique)</w:t>
      </w:r>
    </w:p>
    <w:p>
      <w:pPr>
        <w:pStyle w:val="ListBullet"/>
      </w:pPr>
      <w:r>
        <w:t>password_hash (TEXT): Mật khẩu đã mã hóa.</w:t>
      </w:r>
    </w:p>
    <w:p>
      <w:pPr>
        <w:pStyle w:val="ListBullet"/>
      </w:pPr>
      <w:r>
        <w:t>full_name (VARCHAR)</w:t>
      </w:r>
    </w:p>
    <w:p>
      <w:pPr>
        <w:pStyle w:val="ListBullet"/>
      </w:pPr>
      <w:r>
        <w:t>avatar_url (TEXT)</w:t>
      </w:r>
    </w:p>
    <w:p>
      <w:pPr>
        <w:pStyle w:val="ListBullet"/>
      </w:pPr>
      <w:r>
        <w:t>phone (VARCHAR)</w:t>
      </w:r>
    </w:p>
    <w:p>
      <w:pPr>
        <w:pStyle w:val="ListBullet"/>
      </w:pPr>
      <w:r>
        <w:t>bio (TEXT)</w:t>
      </w:r>
    </w:p>
    <w:p>
      <w:pPr>
        <w:pStyle w:val="ListBullet"/>
      </w:pPr>
      <w:r>
        <w:t>status (ENUM): ACTIVE, INACTIVE, BANNED.</w:t>
      </w:r>
    </w:p>
    <w:p>
      <w:pPr>
        <w:pStyle w:val="ListBullet"/>
      </w:pPr>
      <w:r>
        <w:t>email_verified_at, last_login_at (TIMESTAMPTZ)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2: roles (Vai trò) </w:t>
      </w:r>
      <w:r>
        <w:t>Quản lý vai trò và quyền cơ bản của tài khoản.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code (VARCHAR - Unique): ADMIN, TEACHER, STUDENT.</w:t>
      </w:r>
    </w:p>
    <w:p>
      <w:pPr>
        <w:pStyle w:val="ListBullet"/>
      </w:pPr>
      <w:r>
        <w:t>name (VARCHAR)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created_at (TIMESTAMPTZ)</w:t>
      </w:r>
    </w:p>
    <w:p>
      <w:pPr>
        <w:keepNext/>
        <w:spacing w:before="180" w:after="100"/>
      </w:pPr>
      <w:r>
        <w:rPr>
          <w:b/>
        </w:rPr>
        <w:t xml:space="preserve">Bảng 3: refresh_tokens (Phiên đăng nhập JWT) </w:t>
      </w:r>
      <w:r>
        <w:t>Lưu Refresh Token để cấp lại Access Token mà không yêu cầu đăng nhập lại.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user_id (UUID - Foreign Key → users)</w:t>
      </w:r>
    </w:p>
    <w:p>
      <w:pPr>
        <w:pStyle w:val="ListBullet"/>
      </w:pPr>
      <w:r>
        <w:t>token_hash (TEXT - Unique)</w:t>
      </w:r>
    </w:p>
    <w:p>
      <w:pPr>
        <w:pStyle w:val="ListBullet"/>
      </w:pPr>
      <w:r>
        <w:t>device_info (TEXT)</w:t>
      </w:r>
    </w:p>
    <w:p>
      <w:pPr>
        <w:pStyle w:val="ListBullet"/>
      </w:pPr>
      <w:r>
        <w:t>ip_address (INET)</w:t>
      </w:r>
    </w:p>
    <w:p>
      <w:pPr>
        <w:pStyle w:val="ListBullet"/>
      </w:pPr>
      <w:r>
        <w:t>expires_at (TIMESTAMPTZ)</w:t>
      </w:r>
    </w:p>
    <w:p>
      <w:pPr>
        <w:pStyle w:val="ListBullet"/>
      </w:pPr>
      <w:r>
        <w:t>revoked_at (TIMESTAMPTZ): Có giá trị khi token đã bị thu hồi.</w:t>
      </w:r>
    </w:p>
    <w:p>
      <w:pPr>
        <w:pStyle w:val="ListBullet"/>
      </w:pPr>
      <w:r>
        <w:t>created_at (TIMESTAMPTZ)</w:t>
      </w:r>
    </w:p>
    <w:p>
      <w:pPr>
        <w:keepNext/>
        <w:spacing w:before="180" w:after="100"/>
      </w:pPr>
      <w:r>
        <w:rPr>
          <w:b/>
        </w:rPr>
        <w:t xml:space="preserve">Bảng 4: password_reset_tokens (Khôi phục mật khẩu) </w:t>
      </w:r>
      <w:r>
        <w:t>Lưu token dùng một lần cho chức năng quên mật khẩu.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user_id (UUID - Foreign Key → users)</w:t>
      </w:r>
    </w:p>
    <w:p>
      <w:pPr>
        <w:pStyle w:val="ListBullet"/>
      </w:pPr>
      <w:r>
        <w:t>token_hash (TEXT - Unique)</w:t>
      </w:r>
    </w:p>
    <w:p>
      <w:pPr>
        <w:pStyle w:val="ListBullet"/>
      </w:pPr>
      <w:r>
        <w:t>expires_at (TIMESTAMPTZ)</w:t>
      </w:r>
    </w:p>
    <w:p>
      <w:pPr>
        <w:pStyle w:val="ListBullet"/>
      </w:pPr>
      <w:r>
        <w:t>used_at (TIMESTAMPTZ)</w:t>
      </w:r>
    </w:p>
    <w:p>
      <w:pPr>
        <w:pStyle w:val="ListBullet"/>
      </w:pPr>
      <w:r>
        <w:t>created_at (TIMESTAMPTZ)</w:t>
      </w:r>
    </w:p>
    <w:p>
      <w:pPr>
        <w:keepNext/>
        <w:spacing w:before="180" w:after="100"/>
      </w:pPr>
      <w:r>
        <w:rPr>
          <w:b/>
        </w:rPr>
        <w:t xml:space="preserve">Bảng 5: media_assets (Tệp tin) </w:t>
      </w:r>
      <w:r>
        <w:t>Lưu metadata của ảnh, audio và tài liệu. File thật nằm trên S3, MinIO hoặc Cloud Storage.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uploaded_by (UUID - Foreign Key → users)</w:t>
      </w:r>
    </w:p>
    <w:p>
      <w:pPr>
        <w:pStyle w:val="ListBullet"/>
      </w:pPr>
      <w:r>
        <w:t>storage_key (TEXT - Unique)</w:t>
      </w:r>
    </w:p>
    <w:p>
      <w:pPr>
        <w:pStyle w:val="ListBullet"/>
      </w:pPr>
      <w:r>
        <w:t>original_name (VARCHAR)</w:t>
      </w:r>
    </w:p>
    <w:p>
      <w:pPr>
        <w:pStyle w:val="ListBullet"/>
      </w:pPr>
      <w:r>
        <w:t>mime_type (VARCHAR)</w:t>
      </w:r>
    </w:p>
    <w:p>
      <w:pPr>
        <w:pStyle w:val="ListBullet"/>
      </w:pPr>
      <w:r>
        <w:t>size_bytes (BIGINT)</w:t>
      </w:r>
    </w:p>
    <w:p>
      <w:pPr>
        <w:pStyle w:val="ListBullet"/>
      </w:pPr>
      <w:r>
        <w:t>checksum_sha256 (CHAR)</w:t>
      </w:r>
    </w:p>
    <w:p>
      <w:pPr>
        <w:pStyle w:val="ListBullet"/>
      </w:pPr>
      <w:r>
        <w:t>created_at (TIMESTAMPTZ)</w:t>
      </w:r>
    </w:p>
    <w:p>
      <w:pPr>
        <w:keepNext/>
        <w:spacing w:before="180" w:after="100"/>
      </w:pPr>
      <w:r>
        <w:rPr>
          <w:b/>
        </w:rPr>
        <w:t xml:space="preserve">Bảng 6: tests (Bài thi) </w:t>
      </w:r>
      <w:r>
        <w:t>Lưu thông tin chung của bài thi hoặc bài luyện tập.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created_by (UUID - Foreign Key → users)</w:t>
      </w:r>
    </w:p>
    <w:p>
      <w:pPr>
        <w:pStyle w:val="ListBullet"/>
      </w:pPr>
      <w:r>
        <w:t>title (VARCHAR)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test_type (ENUM): FULL, SKILL, PART, PRACTICE.</w:t>
      </w:r>
    </w:p>
    <w:p>
      <w:pPr>
        <w:pStyle w:val="ListBullet"/>
      </w:pPr>
      <w:r>
        <w:t>status (ENUM): DRAFT, PUBLISHED, ARCHIVED.</w:t>
      </w:r>
    </w:p>
    <w:p>
      <w:pPr>
        <w:pStyle w:val="ListBullet"/>
      </w:pPr>
      <w:r>
        <w:t>duration_minutes (INTEGER)</w:t>
      </w:r>
    </w:p>
    <w:p>
      <w:pPr>
        <w:pStyle w:val="ListBullet"/>
      </w:pPr>
      <w:r>
        <w:t>published_at, 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7: test_sections (Phần thi) </w:t>
      </w:r>
      <w:r>
        <w:t>Chia bài thi theo kỹ năng và Part.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test_id (UUID - Foreign Key → tests)</w:t>
      </w:r>
    </w:p>
    <w:p>
      <w:pPr>
        <w:pStyle w:val="ListBullet"/>
      </w:pPr>
      <w:r>
        <w:t>component (ENUM): GRAMMAR, VOCAB, READING, LISTENING, WRITING, SPEAKING.</w:t>
      </w:r>
    </w:p>
    <w:p>
      <w:pPr>
        <w:pStyle w:val="ListBullet"/>
      </w:pPr>
      <w:r>
        <w:t>part_number (SMALLINT)</w:t>
      </w:r>
    </w:p>
    <w:p>
      <w:pPr>
        <w:pStyle w:val="ListBullet"/>
      </w:pPr>
      <w:r>
        <w:t>title (VARCHAR)</w:t>
      </w:r>
    </w:p>
    <w:p>
      <w:pPr>
        <w:pStyle w:val="ListBullet"/>
      </w:pPr>
      <w:r>
        <w:t>instructions (TEXT)</w:t>
      </w:r>
    </w:p>
    <w:p>
      <w:pPr>
        <w:pStyle w:val="ListBullet"/>
      </w:pPr>
      <w:r>
        <w:t>config (JSONB)</w:t>
      </w:r>
    </w:p>
    <w:p>
      <w:pPr>
        <w:pStyle w:val="ListBullet"/>
      </w:pPr>
      <w:r>
        <w:t>sort_order (INTEGER)</w:t>
      </w:r>
    </w:p>
    <w:p>
      <w:pPr>
        <w:keepNext/>
        <w:spacing w:before="180" w:after="100"/>
      </w:pPr>
      <w:r>
        <w:rPr>
          <w:b/>
        </w:rPr>
        <w:t xml:space="preserve">Bảng 8: questions (Câu hỏi) </w:t>
      </w:r>
      <w:r>
        <w:t>Lưu nội dung, đáp án đúng và phần giải thích của từng câu.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section_id (UUID - Foreign Key → test_sections)</w:t>
      </w:r>
    </w:p>
    <w:p>
      <w:pPr>
        <w:pStyle w:val="ListBullet"/>
      </w:pPr>
      <w:r>
        <w:t>question_type (VARCHAR)</w:t>
      </w:r>
    </w:p>
    <w:p>
      <w:pPr>
        <w:pStyle w:val="ListBullet"/>
      </w:pPr>
      <w:r>
        <w:t>prompt (JSONB): Nội dung và lựa chọn của câu hỏi.</w:t>
      </w:r>
    </w:p>
    <w:p>
      <w:pPr>
        <w:pStyle w:val="ListBullet"/>
      </w:pPr>
      <w:r>
        <w:t>correct_answer (JSONB): Một đáp án chuẩn.</w:t>
      </w:r>
    </w:p>
    <w:p>
      <w:pPr>
        <w:pStyle w:val="ListBullet"/>
      </w:pPr>
      <w:r>
        <w:t>explanation (JSONB): Giải thích và dẫn chứng.</w:t>
      </w:r>
    </w:p>
    <w:p>
      <w:pPr>
        <w:pStyle w:val="ListBullet"/>
      </w:pPr>
      <w:r>
        <w:t>ai_config (JSONB)</w:t>
      </w:r>
    </w:p>
    <w:p>
      <w:pPr>
        <w:pStyle w:val="ListBullet"/>
      </w:pPr>
      <w:r>
        <w:t>points (NUMERIC)</w:t>
      </w:r>
    </w:p>
    <w:p>
      <w:pPr>
        <w:pStyle w:val="ListBullet"/>
      </w:pPr>
      <w:r>
        <w:t>sort_order (INTEGER)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9: question_media (Tệp của câu hỏi) </w:t>
      </w:r>
      <w:r>
        <w:t>Liên kết câu hỏi với audio, ảnh, video hoặc tài liệu.</w:t>
      </w:r>
    </w:p>
    <w:p>
      <w:pPr>
        <w:pStyle w:val="ListBullet"/>
      </w:pPr>
      <w:r>
        <w:t>question_id (UUID - Primary/Foreign Key → questions)</w:t>
      </w:r>
    </w:p>
    <w:p>
      <w:pPr>
        <w:pStyle w:val="ListBullet"/>
      </w:pPr>
      <w:r>
        <w:t>asset_id (UUID - Primary/Foreign Key → media_assets)</w:t>
      </w:r>
    </w:p>
    <w:p>
      <w:pPr>
        <w:pStyle w:val="ListBullet"/>
      </w:pPr>
      <w:r>
        <w:t>purpose (ENUM): AUDIO, IMAGE, VIDEO, ATTACHMENT.</w:t>
      </w:r>
    </w:p>
    <w:p>
      <w:pPr>
        <w:pStyle w:val="ListBullet"/>
      </w:pPr>
      <w:r>
        <w:t>sort_order (INTEGER)</w:t>
      </w:r>
    </w:p>
    <w:p>
      <w:pPr>
        <w:keepNext/>
        <w:spacing w:before="180" w:after="100"/>
      </w:pPr>
      <w:r>
        <w:rPr>
          <w:b/>
        </w:rPr>
        <w:t xml:space="preserve">Bảng 10: test_attempts (Lượt làm bài) </w:t>
      </w:r>
      <w:r>
        <w:t>Lưu một lần học viên thực hiện bài thi.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student_id (UUID - Foreign Key → users)</w:t>
      </w:r>
    </w:p>
    <w:p>
      <w:pPr>
        <w:pStyle w:val="ListBullet"/>
      </w:pPr>
      <w:r>
        <w:t>test_id (UUID - Foreign Key → tests)</w:t>
      </w:r>
    </w:p>
    <w:p>
      <w:pPr>
        <w:pStyle w:val="ListBullet"/>
      </w:pPr>
      <w:r>
        <w:t>status (ENUM): IN_PROGRESS, SUBMITTED, GRADING, GRADED, ABANDONED.</w:t>
      </w:r>
    </w:p>
    <w:p>
      <w:pPr>
        <w:pStyle w:val="ListBullet"/>
      </w:pPr>
      <w:r>
        <w:t>started_at, submitted_at, graded_at (TIMESTAMPTZ)</w:t>
      </w:r>
    </w:p>
    <w:p>
      <w:pPr>
        <w:pStyle w:val="ListBullet"/>
      </w:pPr>
      <w:r>
        <w:t>total_score, max_score (NUMERIC)</w:t>
      </w:r>
    </w:p>
    <w:p>
      <w:pPr>
        <w:pStyle w:val="ListBullet"/>
      </w:pPr>
      <w:r>
        <w:t>percentage (NUMERIC)</w:t>
      </w:r>
    </w:p>
    <w:p>
      <w:pPr>
        <w:pStyle w:val="ListBullet"/>
      </w:pPr>
      <w:r>
        <w:t>cefr_level (VARCHAR)</w:t>
      </w:r>
    </w:p>
    <w:p>
      <w:pPr>
        <w:pStyle w:val="ListBullet"/>
      </w:pPr>
      <w:r>
        <w:t>time_spent_seconds (INTEGER)</w:t>
      </w:r>
    </w:p>
    <w:p>
      <w:pPr>
        <w:keepNext/>
        <w:spacing w:before="180" w:after="100"/>
      </w:pPr>
      <w:r>
        <w:rPr>
          <w:b/>
        </w:rPr>
        <w:t xml:space="preserve">Bảng 11: attempt_sections (Kết quả từng phần) </w:t>
      </w:r>
      <w:r>
        <w:t>Lưu điểm và nhận xét theo từng kỹ năng hoặc Part.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attempt_id (UUID - Foreign Key → test_attempts)</w:t>
      </w:r>
    </w:p>
    <w:p>
      <w:pPr>
        <w:pStyle w:val="ListBullet"/>
      </w:pPr>
      <w:r>
        <w:t>section_id (UUID - Foreign Key → test_sections)</w:t>
      </w:r>
    </w:p>
    <w:p>
      <w:pPr>
        <w:pStyle w:val="ListBullet"/>
      </w:pPr>
      <w:r>
        <w:t>status (ENUM): IN_PROGRESS, SUBMITTED, GRADED.</w:t>
      </w:r>
    </w:p>
    <w:p>
      <w:pPr>
        <w:pStyle w:val="ListBullet"/>
      </w:pPr>
      <w:r>
        <w:t>score, max_score (NUMERIC)</w:t>
      </w:r>
    </w:p>
    <w:p>
      <w:pPr>
        <w:pStyle w:val="ListBullet"/>
      </w:pPr>
      <w:r>
        <w:t>ai_feedback (JSONB)</w:t>
      </w:r>
    </w:p>
    <w:p>
      <w:pPr>
        <w:pStyle w:val="ListBullet"/>
      </w:pPr>
      <w:r>
        <w:t>teacher_feedback (JSONB)</w:t>
      </w:r>
    </w:p>
    <w:p>
      <w:pPr>
        <w:pStyle w:val="ListBullet"/>
      </w:pPr>
      <w:r>
        <w:t>reviewed_by (UUID - Foreign Key → users)</w:t>
      </w:r>
    </w:p>
    <w:p>
      <w:pPr>
        <w:pStyle w:val="ListBullet"/>
      </w:pPr>
      <w:r>
        <w:t>reviewed_at (TIMESTAMPTZ)</w:t>
      </w:r>
    </w:p>
    <w:p>
      <w:pPr>
        <w:keepNext/>
        <w:spacing w:before="180" w:after="100"/>
      </w:pPr>
      <w:r>
        <w:rPr>
          <w:b/>
        </w:rPr>
        <w:t xml:space="preserve">Bảng 12: attempt_answers (Câu trả lời) </w:t>
      </w:r>
      <w:r>
        <w:t>Lưu đáp án của học viên cho từng câu hỏi.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attempt_section_id (UUID - Foreign Key → attempt_sections)</w:t>
      </w:r>
    </w:p>
    <w:p>
      <w:pPr>
        <w:pStyle w:val="ListBullet"/>
      </w:pPr>
      <w:r>
        <w:t>question_id (UUID - Foreign Key → questions)</w:t>
      </w:r>
    </w:p>
    <w:p>
      <w:pPr>
        <w:pStyle w:val="ListBullet"/>
      </w:pPr>
      <w:r>
        <w:t>answer (JSONB)</w:t>
      </w:r>
    </w:p>
    <w:p>
      <w:pPr>
        <w:pStyle w:val="ListBullet"/>
      </w:pPr>
      <w:r>
        <w:t>is_correct (BOOLEAN)</w:t>
      </w:r>
    </w:p>
    <w:p>
      <w:pPr>
        <w:pStyle w:val="ListBullet"/>
      </w:pPr>
      <w:r>
        <w:t>score (NUMERIC)</w:t>
      </w:r>
    </w:p>
    <w:p>
      <w:pPr>
        <w:pStyle w:val="ListBullet"/>
      </w:pPr>
      <w:r>
        <w:t>ai_feedback (JSONB)</w:t>
      </w:r>
    </w:p>
    <w:p>
      <w:pPr>
        <w:pStyle w:val="ListBullet"/>
      </w:pPr>
      <w:r>
        <w:t>teacher_feedback (JSONB)</w:t>
      </w:r>
    </w:p>
    <w:p>
      <w:pPr>
        <w:pStyle w:val="ListBullet"/>
      </w:pPr>
      <w:r>
        <w:t>answered_at (TIMESTAMPTZ)</w:t>
      </w:r>
    </w:p>
    <w:p>
      <w:pPr>
        <w:keepNext/>
        <w:spacing w:before="180" w:after="100"/>
      </w:pPr>
      <w:r>
        <w:rPr>
          <w:b/>
        </w:rPr>
        <w:t xml:space="preserve">Bảng 13: vocabulary_topics (Chủ đề từ vựng) </w:t>
      </w:r>
      <w:r>
        <w:t>Lưu topic hệ thống và topic riêng do người dùng tạo.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owner_user_id (UUID - Foreign Key → users): NULL với topic hệ thống.</w:t>
      </w:r>
    </w:p>
    <w:p>
      <w:pPr>
        <w:pStyle w:val="ListBullet"/>
      </w:pPr>
      <w:r>
        <w:t>name (VARCHAR)</w:t>
      </w:r>
    </w:p>
    <w:p>
      <w:pPr>
        <w:pStyle w:val="ListBullet"/>
      </w:pPr>
      <w:r>
        <w:t>slug (VARCHAR)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is_system (BOOLEAN)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14: vocabulary_entries (Từ vựng và câu Dictation) </w:t>
      </w:r>
      <w:r>
        <w:t>Nguồn nội dung dùng chung cho Notebook, Flashcard và Dictation.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created_by (UUID - Foreign Key → users)</w:t>
      </w:r>
    </w:p>
    <w:p>
      <w:pPr>
        <w:pStyle w:val="ListBullet"/>
      </w:pPr>
      <w:r>
        <w:t>topic_id (UUID - Foreign Key → vocabulary_topics)</w:t>
      </w:r>
    </w:p>
    <w:p>
      <w:pPr>
        <w:pStyle w:val="ListBullet"/>
      </w:pPr>
      <w:r>
        <w:t>visibility (ENUM): SYSTEM, PERSONAL.</w:t>
      </w:r>
    </w:p>
    <w:p>
      <w:pPr>
        <w:pStyle w:val="ListBullet"/>
      </w:pPr>
      <w:r>
        <w:t>entry_type (ENUM): WORD, PHRASE, SENTENCE.</w:t>
      </w:r>
    </w:p>
    <w:p>
      <w:pPr>
        <w:pStyle w:val="ListBullet"/>
      </w:pPr>
      <w:r>
        <w:t>term (TEXT)</w:t>
      </w:r>
    </w:p>
    <w:p>
      <w:pPr>
        <w:pStyle w:val="ListBullet"/>
      </w:pPr>
      <w:r>
        <w:t>pronunciation (VARCHAR)</w:t>
      </w:r>
    </w:p>
    <w:p>
      <w:pPr>
        <w:pStyle w:val="ListBullet"/>
      </w:pPr>
      <w:r>
        <w:t>part_of_speech (VARCHAR)</w:t>
      </w:r>
    </w:p>
    <w:p>
      <w:pPr>
        <w:pStyle w:val="ListBullet"/>
      </w:pPr>
      <w:r>
        <w:t>vietnamese_meaning (TEXT)</w:t>
      </w:r>
    </w:p>
    <w:p>
      <w:pPr>
        <w:pStyle w:val="ListBullet"/>
      </w:pPr>
      <w:r>
        <w:t>example_sentence (TEXT)</w:t>
      </w:r>
    </w:p>
    <w:p>
      <w:pPr>
        <w:pStyle w:val="ListBullet"/>
      </w:pPr>
      <w:r>
        <w:t>dictation_text (TEXT): Bắt buộc với loại SENTENCE.</w:t>
      </w:r>
    </w:p>
    <w:p>
      <w:pPr>
        <w:pStyle w:val="ListBullet"/>
      </w:pPr>
      <w:r>
        <w:t>locale (VARCHAR): Ví dụ en-GB.</w:t>
      </w:r>
    </w:p>
    <w:p>
      <w:pPr>
        <w:pStyle w:val="ListBullet"/>
      </w:pPr>
      <w:r>
        <w:t>source_question_id (UUID - Foreign Key → questions)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15: user_vocabulary_items (My Vocabulary Notebook) </w:t>
      </w:r>
      <w:r>
        <w:t>Xác định những từ hoặc câu đã được một người dùng lưu.</w:t>
      </w:r>
    </w:p>
    <w:p>
      <w:pPr>
        <w:pStyle w:val="ListBullet"/>
      </w:pPr>
      <w:r>
        <w:t>user_id (UUID - Primary/Foreign Key → users)</w:t>
      </w:r>
    </w:p>
    <w:p>
      <w:pPr>
        <w:pStyle w:val="ListBullet"/>
      </w:pPr>
      <w:r>
        <w:t>vocabulary_entry_id (UUID - Primary/Foreign Key → vocabulary_entries)</w:t>
      </w:r>
    </w:p>
    <w:p>
      <w:pPr>
        <w:pStyle w:val="ListBullet"/>
      </w:pPr>
      <w:r>
        <w:t>is_favourite (BOOLEAN)</w:t>
      </w:r>
    </w:p>
    <w:p>
      <w:pPr>
        <w:pStyle w:val="ListBullet"/>
      </w:pPr>
      <w:r>
        <w:t>note (TEXT)</w:t>
      </w:r>
    </w:p>
    <w:p>
      <w:pPr>
        <w:pStyle w:val="ListBullet"/>
      </w:pPr>
      <w:r>
        <w:t>saved_at (TIMESTAMPTZ)</w:t>
      </w:r>
    </w:p>
    <w:p>
      <w:pPr>
        <w:keepNext/>
        <w:spacing w:before="180" w:after="100"/>
      </w:pPr>
      <w:r>
        <w:rPr>
          <w:b/>
        </w:rPr>
        <w:t xml:space="preserve">Bảng 16: flashcard_progress (Tiến độ Flashcard) </w:t>
      </w:r>
      <w:r>
        <w:t>Lưu trạng thái học Flashcard riêng của từng người dùng.</w:t>
      </w:r>
    </w:p>
    <w:p>
      <w:pPr>
        <w:pStyle w:val="ListBullet"/>
      </w:pPr>
      <w:r>
        <w:t>user_id (UUID - Primary/Foreign Key → users)</w:t>
      </w:r>
    </w:p>
    <w:p>
      <w:pPr>
        <w:pStyle w:val="ListBullet"/>
      </w:pPr>
      <w:r>
        <w:t>vocabulary_entry_id (UUID - Primary/Foreign Key → vocabulary_entries)</w:t>
      </w:r>
    </w:p>
    <w:p>
      <w:pPr>
        <w:pStyle w:val="ListBullet"/>
      </w:pPr>
      <w:r>
        <w:t>learning_state (ENUM): NEW, LEARNING, KNOWN.</w:t>
      </w:r>
    </w:p>
    <w:p>
      <w:pPr>
        <w:pStyle w:val="ListBullet"/>
      </w:pPr>
      <w:r>
        <w:t>review_count (INTEGER)</w:t>
      </w:r>
    </w:p>
    <w:p>
      <w:pPr>
        <w:pStyle w:val="ListBullet"/>
      </w:pPr>
      <w:r>
        <w:t>last_reviewed_at, next_review_at (TIMESTAMPTZ)</w:t>
      </w:r>
    </w:p>
    <w:p>
      <w:pPr>
        <w:keepNext/>
        <w:spacing w:before="180" w:after="100"/>
      </w:pPr>
      <w:r>
        <w:rPr>
          <w:b/>
        </w:rPr>
        <w:t xml:space="preserve">Bảng 17: dictation_attempts (Luyện tập Dictation) </w:t>
      </w:r>
      <w:r>
        <w:t>Lưu kết quả mỗi lần nghe và nhập lại câu.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user_id (UUID - Foreign Key → users)</w:t>
      </w:r>
    </w:p>
    <w:p>
      <w:pPr>
        <w:pStyle w:val="ListBullet"/>
      </w:pPr>
      <w:r>
        <w:t>vocabulary_entry_id (UUID - Foreign Key → vocabulary_entries)</w:t>
      </w:r>
    </w:p>
    <w:p>
      <w:pPr>
        <w:pStyle w:val="ListBullet"/>
      </w:pPr>
      <w:r>
        <w:t>submitted_text (TEXT)</w:t>
      </w:r>
    </w:p>
    <w:p>
      <w:pPr>
        <w:pStyle w:val="ListBullet"/>
      </w:pPr>
      <w:r>
        <w:t>accuracy (NUMERIC từ 0 đến 100)</w:t>
      </w:r>
    </w:p>
    <w:p>
      <w:pPr>
        <w:pStyle w:val="ListBullet"/>
      </w:pPr>
      <w:r>
        <w:t>speed (NUMERIC)</w:t>
      </w:r>
    </w:p>
    <w:p>
      <w:pPr>
        <w:pStyle w:val="ListBullet"/>
      </w:pPr>
      <w:r>
        <w:t>used_hint (BOOLEAN)</w:t>
      </w:r>
    </w:p>
    <w:p>
      <w:pPr>
        <w:pStyle w:val="ListBullet"/>
      </w:pPr>
      <w:r>
        <w:t>created_at (TIMESTAMPTZ)</w:t>
      </w:r>
    </w:p>
    <w:p>
      <w:pPr>
        <w:keepNext/>
        <w:spacing w:before="180" w:after="100"/>
      </w:pPr>
      <w:r>
        <w:rPr>
          <w:b/>
        </w:rPr>
        <w:t xml:space="preserve">Bảng 18: notifications (Thông báo) </w:t>
      </w:r>
      <w:r>
        <w:t>Lưu nội dung thông báo do Admin tạo, gửi ngay hoặc hẹn giờ.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created_by (UUID - Foreign Key → users)</w:t>
      </w:r>
    </w:p>
    <w:p>
      <w:pPr>
        <w:pStyle w:val="ListBullet"/>
      </w:pPr>
      <w:r>
        <w:t>title (VARCHAR)</w:t>
      </w:r>
    </w:p>
    <w:p>
      <w:pPr>
        <w:pStyle w:val="ListBullet"/>
      </w:pPr>
      <w:r>
        <w:t>content (TEXT)</w:t>
      </w:r>
    </w:p>
    <w:p>
      <w:pPr>
        <w:pStyle w:val="ListBullet"/>
      </w:pPr>
      <w:r>
        <w:t>audience_type (ENUM): EVERYONE, ROLE, USERS.</w:t>
      </w:r>
    </w:p>
    <w:p>
      <w:pPr>
        <w:pStyle w:val="ListBullet"/>
      </w:pPr>
      <w:r>
        <w:t>delivery_mode (ENUM): NOW, SCHEDULED.</w:t>
      </w:r>
    </w:p>
    <w:p>
      <w:pPr>
        <w:pStyle w:val="ListBullet"/>
      </w:pPr>
      <w:r>
        <w:t>status (ENUM): DRAFT, SCHEDULED, SENDING, SENT, FAILED, CANCELLED.</w:t>
      </w:r>
    </w:p>
    <w:p>
      <w:pPr>
        <w:pStyle w:val="ListBullet"/>
      </w:pPr>
      <w:r>
        <w:t>scheduled_at (TIMESTAMPTZ): Chỉ có khi hẹn giờ.</w:t>
      </w:r>
    </w:p>
    <w:p>
      <w:pPr>
        <w:pStyle w:val="ListBullet"/>
      </w:pPr>
      <w:r>
        <w:t>sent_at, 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19: notification_channels (Kênh gửi thông báo) </w:t>
      </w:r>
      <w:r>
        <w:t>Cho phép một thông báo gửi qua In-app, Push hoặc Email.</w:t>
      </w:r>
    </w:p>
    <w:p>
      <w:pPr>
        <w:pStyle w:val="ListBullet"/>
      </w:pPr>
      <w:r>
        <w:t>notification_id (UUID - Primary/Foreign Key → notifications)</w:t>
      </w:r>
    </w:p>
    <w:p>
      <w:pPr>
        <w:pStyle w:val="ListBullet"/>
      </w:pPr>
      <w:r>
        <w:t>channel (ENUM - Primary Key): IN_APP, PUSH, EMAIL.</w:t>
      </w:r>
    </w:p>
    <w:p>
      <w:pPr>
        <w:keepNext/>
        <w:spacing w:before="180" w:after="100"/>
      </w:pPr>
      <w:r>
        <w:rPr>
          <w:b/>
        </w:rPr>
        <w:t xml:space="preserve">Bảng 20: notification_target_roles (Vai trò nhận thông báo) </w:t>
      </w:r>
      <w:r>
        <w:t>Dùng khi Admin gửi cho Student hoặc Teacher.</w:t>
      </w:r>
    </w:p>
    <w:p>
      <w:pPr>
        <w:pStyle w:val="ListBullet"/>
      </w:pPr>
      <w:r>
        <w:t>notification_id (UUID - Primary/Foreign Key → notifications)</w:t>
      </w:r>
    </w:p>
    <w:p>
      <w:pPr>
        <w:pStyle w:val="ListBullet"/>
      </w:pPr>
      <w:r>
        <w:t>role_id (UUID - Primary/Foreign Key → roles)</w:t>
      </w:r>
    </w:p>
    <w:p>
      <w:pPr>
        <w:keepNext/>
        <w:spacing w:before="180" w:after="100"/>
      </w:pPr>
      <w:r>
        <w:rPr>
          <w:b/>
        </w:rPr>
        <w:t xml:space="preserve">Bảng 21: notification_target_users (Người nhận cụ thể) </w:t>
      </w:r>
      <w:r>
        <w:t>Dùng khi Admin chọn một hoặc nhiều tài khoản cụ thể.</w:t>
      </w:r>
    </w:p>
    <w:p>
      <w:pPr>
        <w:pStyle w:val="ListBullet"/>
      </w:pPr>
      <w:r>
        <w:t>notification_id (UUID - Primary/Foreign Key → notifications)</w:t>
      </w:r>
    </w:p>
    <w:p>
      <w:pPr>
        <w:pStyle w:val="ListBullet"/>
      </w:pPr>
      <w:r>
        <w:t>user_id (UUID - Primary/Foreign Key → users)</w:t>
      </w:r>
    </w:p>
    <w:p>
      <w:pPr>
        <w:keepNext/>
        <w:spacing w:before="180" w:after="100"/>
      </w:pPr>
      <w:r>
        <w:rPr>
          <w:b/>
        </w:rPr>
        <w:t xml:space="preserve">Bảng 22: notification_attachments (File đính kèm thông báo) </w:t>
      </w:r>
      <w:r>
        <w:t>Liên kết thông báo với file để xem trước hoặc tải xuống.</w:t>
      </w:r>
    </w:p>
    <w:p>
      <w:pPr>
        <w:pStyle w:val="ListBullet"/>
      </w:pPr>
      <w:r>
        <w:t>notification_id (UUID - Primary/Foreign Key → notifications)</w:t>
      </w:r>
    </w:p>
    <w:p>
      <w:pPr>
        <w:pStyle w:val="ListBullet"/>
      </w:pPr>
      <w:r>
        <w:t>asset_id (UUID - Primary/Foreign Key → media_assets)</w:t>
      </w:r>
    </w:p>
    <w:p>
      <w:pPr>
        <w:keepNext/>
        <w:spacing w:before="180" w:after="100"/>
      </w:pPr>
      <w:r>
        <w:rPr>
          <w:b/>
        </w:rPr>
        <w:t xml:space="preserve">Bảng 23: user_notifications (Hộp thông báo người dùng) </w:t>
      </w:r>
      <w:r>
        <w:t>Lưu trạng thái nhận, đọc, mở và xóa riêng cho từng user.</w:t>
      </w:r>
    </w:p>
    <w:p>
      <w:pPr>
        <w:pStyle w:val="ListBullet"/>
      </w:pPr>
      <w:r>
        <w:t>notification_id (UUID - Primary/Foreign Key → notifications)</w:t>
      </w:r>
    </w:p>
    <w:p>
      <w:pPr>
        <w:pStyle w:val="ListBullet"/>
      </w:pPr>
      <w:r>
        <w:t>user_id (UUID - Primary/Foreign Key → users)</w:t>
      </w:r>
    </w:p>
    <w:p>
      <w:pPr>
        <w:pStyle w:val="ListBullet"/>
      </w:pPr>
      <w:r>
        <w:t>delivered_at (TIMESTAMPTZ)</w:t>
      </w:r>
    </w:p>
    <w:p>
      <w:pPr>
        <w:pStyle w:val="ListBullet"/>
      </w:pPr>
      <w:r>
        <w:t>read_at (TIMESTAMPTZ)</w:t>
      </w:r>
    </w:p>
    <w:p>
      <w:pPr>
        <w:pStyle w:val="ListBullet"/>
      </w:pPr>
      <w:r>
        <w:t>clicked_at (TIMESTAMPTZ)</w:t>
      </w:r>
    </w:p>
    <w:p>
      <w:pPr>
        <w:pStyle w:val="ListBullet"/>
      </w:pPr>
      <w:r>
        <w:t>deleted_at (TIMESTAMPTZ)</w:t>
      </w:r>
    </w:p>
    <w:p>
      <w:pPr>
        <w:keepNext/>
        <w:spacing w:before="180" w:after="100"/>
      </w:pPr>
      <w:r>
        <w:rPr>
          <w:b/>
        </w:rPr>
        <w:t xml:space="preserve">Bảng 24: feedback (Phản hồi) </w:t>
      </w:r>
      <w:r>
        <w:t>Lưu góp ý của người dùng và câu trả lời của Admin.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user_id (UUID - Foreign Key → users)</w:t>
      </w:r>
    </w:p>
    <w:p>
      <w:pPr>
        <w:pStyle w:val="ListBullet"/>
      </w:pPr>
      <w:r>
        <w:t>category (VARCHAR)</w:t>
      </w:r>
    </w:p>
    <w:p>
      <w:pPr>
        <w:pStyle w:val="ListBullet"/>
      </w:pPr>
      <w:r>
        <w:t>subject (VARCHAR)</w:t>
      </w:r>
    </w:p>
    <w:p>
      <w:pPr>
        <w:pStyle w:val="ListBullet"/>
      </w:pPr>
      <w:r>
        <w:t>content (TEXT)</w:t>
      </w:r>
    </w:p>
    <w:p>
      <w:pPr>
        <w:pStyle w:val="ListBullet"/>
      </w:pPr>
      <w:r>
        <w:t>status (ENUM): OPEN, IN_REVIEW, RESOLVED, CLOSED.</w:t>
      </w:r>
    </w:p>
    <w:p>
      <w:pPr>
        <w:pStyle w:val="ListBullet"/>
      </w:pPr>
      <w:r>
        <w:t>responded_by (UUID - Foreign Key → users)</w:t>
      </w:r>
    </w:p>
    <w:p>
      <w:pPr>
        <w:pStyle w:val="ListBullet"/>
      </w:pPr>
      <w:r>
        <w:t>response (TEXT)</w:t>
      </w:r>
    </w:p>
    <w:p>
      <w:pPr>
        <w:pStyle w:val="ListBullet"/>
      </w:pPr>
      <w:r>
        <w:t>responded_at (TIMESTAMPTZ)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25: component_discussions (Bài thảo luận) </w:t>
      </w:r>
      <w:r>
        <w:t>Lưu bài đăng trao đổi theo từng kỹ năng.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author_id (UUID - Foreign Key → users)</w:t>
      </w:r>
    </w:p>
    <w:p>
      <w:pPr>
        <w:pStyle w:val="ListBullet"/>
      </w:pPr>
      <w:r>
        <w:t>component (VARCHAR)</w:t>
      </w:r>
    </w:p>
    <w:p>
      <w:pPr>
        <w:pStyle w:val="ListBullet"/>
      </w:pPr>
      <w:r>
        <w:t>title (VARCHAR)</w:t>
      </w:r>
    </w:p>
    <w:p>
      <w:pPr>
        <w:pStyle w:val="ListBullet"/>
      </w:pPr>
      <w:r>
        <w:t>content (TEXT)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26: discussion_replies (Phản hồi thảo luận) </w:t>
      </w:r>
      <w:r>
        <w:t>Lưu bình luận và phản hồi lồng nhau.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discussion_id (UUID - Foreign Key → component_discussions)</w:t>
      </w:r>
    </w:p>
    <w:p>
      <w:pPr>
        <w:pStyle w:val="ListBullet"/>
      </w:pPr>
      <w:r>
        <w:t>author_id (UUID - Foreign Key → users)</w:t>
      </w:r>
    </w:p>
    <w:p>
      <w:pPr>
        <w:pStyle w:val="ListBullet"/>
      </w:pPr>
      <w:r>
        <w:t>parent_reply_id (UUID - Foreign Key → discussion_replies)</w:t>
      </w:r>
    </w:p>
    <w:p>
      <w:pPr>
        <w:pStyle w:val="ListBullet"/>
      </w:pPr>
      <w:r>
        <w:t>content (TEXT)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27: discussion_likes (Lượt thích thảo luận) </w:t>
      </w:r>
      <w:r>
        <w:t>Lưu quan hệ thích giữa người dùng và bài thảo luận.</w:t>
      </w:r>
    </w:p>
    <w:p>
      <w:pPr>
        <w:pStyle w:val="ListBullet"/>
      </w:pPr>
      <w:r>
        <w:t>discussion_id (UUID - Primary/Foreign Key → component_discussions)</w:t>
      </w:r>
    </w:p>
    <w:p>
      <w:pPr>
        <w:pStyle w:val="ListBullet"/>
      </w:pPr>
      <w:r>
        <w:t>user_id (UUID - Primary/Foreign Key → users)</w:t>
      </w:r>
    </w:p>
    <w:p>
      <w:pPr>
        <w:pStyle w:val="ListBullet"/>
      </w:pPr>
      <w:r>
        <w:t>created_at (TIMESTAMPTZ)</w:t>
      </w:r>
    </w:p>
    <w:p>
      <w:pPr>
        <w:keepNext/>
        <w:spacing w:before="180" w:after="100"/>
      </w:pPr>
      <w:r>
        <w:rPr>
          <w:b/>
        </w:rPr>
        <w:t xml:space="preserve">Bảng 28: chat_sessions (Phiên Chatbot) </w:t>
      </w:r>
      <w:r>
        <w:t>Lưu từng cuộc trò chuyện giữa người dùng và trợ lý AI.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user_id (UUID - Foreign Key → users)</w:t>
      </w:r>
    </w:p>
    <w:p>
      <w:pPr>
        <w:pStyle w:val="ListBullet"/>
      </w:pPr>
      <w:r>
        <w:t>title (VARCHAR)</w:t>
      </w:r>
    </w:p>
    <w:p>
      <w:pPr>
        <w:pStyle w:val="ListBullet"/>
      </w:pPr>
      <w:r>
        <w:t>created_at, updated_at (TIMESTAMPTZ)</w:t>
      </w:r>
    </w:p>
    <w:p>
      <w:pPr>
        <w:keepNext/>
        <w:spacing w:before="180" w:after="100"/>
      </w:pPr>
      <w:r>
        <w:rPr>
          <w:b/>
        </w:rPr>
        <w:t xml:space="preserve">Bảng 29: chat_messages (Tin nhắn Chatbot) </w:t>
      </w:r>
      <w:r>
        <w:t>Lưu các tin nhắn trong từng phiên trò chuyện.</w:t>
      </w:r>
    </w:p>
    <w:p>
      <w:pPr>
        <w:pStyle w:val="ListBullet"/>
      </w:pPr>
      <w:r>
        <w:t>id (UUID - Primary Key)</w:t>
      </w:r>
    </w:p>
    <w:p>
      <w:pPr>
        <w:pStyle w:val="ListBullet"/>
      </w:pPr>
      <w:r>
        <w:t>session_id (UUID - Foreign Key → chat_sessions)</w:t>
      </w:r>
    </w:p>
    <w:p>
      <w:pPr>
        <w:pStyle w:val="ListBullet"/>
      </w:pPr>
      <w:r>
        <w:t>sender (ENUM): USER, ASSISTANT, SYSTEM.</w:t>
      </w:r>
    </w:p>
    <w:p>
      <w:pPr>
        <w:pStyle w:val="ListBullet"/>
      </w:pPr>
      <w:r>
        <w:t>content (TEXT)</w:t>
      </w:r>
    </w:p>
    <w:p>
      <w:pPr>
        <w:pStyle w:val="ListBullet"/>
      </w:pPr>
      <w:r>
        <w:t>metadata (JSONB)</w:t>
      </w:r>
    </w:p>
    <w:p>
      <w:pPr>
        <w:pStyle w:val="ListBullet"/>
      </w:pPr>
      <w:r>
        <w:t>created_at (TIMESTAMPTZ)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547" w:hanging="259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bảng Database AptiMate</dc:title>
  <dc:subject>Cấu trúc bảng và trường dữ liệu</dc:subject>
  <dc:creator>AptiMate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